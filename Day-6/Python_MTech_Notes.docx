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6406" w:rsidRPr="003A1489" w:rsidRDefault="003A1489">
      <w:pPr>
        <w:pStyle w:val="Heading1"/>
        <w:rPr>
          <w:color w:val="auto"/>
        </w:rPr>
      </w:pPr>
      <w:r w:rsidRPr="003A1489">
        <w:rPr>
          <w:color w:val="auto"/>
        </w:rPr>
        <w:t>Python Foundation Notes – M.Tech Level</w:t>
      </w:r>
    </w:p>
    <w:p w:rsidR="00426406" w:rsidRPr="003A1489" w:rsidRDefault="003A1489">
      <w:pPr>
        <w:pStyle w:val="Heading2"/>
        <w:rPr>
          <w:color w:val="auto"/>
        </w:rPr>
      </w:pPr>
      <w:r w:rsidRPr="003A1489">
        <w:rPr>
          <w:color w:val="auto"/>
        </w:rPr>
        <w:t>Python Introduction</w:t>
      </w:r>
    </w:p>
    <w:p w:rsidR="00426406" w:rsidRPr="003A1489" w:rsidRDefault="003A1489">
      <w:r w:rsidRPr="003A1489">
        <w:t xml:space="preserve">Python is a high-level, interpreted, general-purpose programming language known for readability, rapid development, and a rich ecosystem of libraries. It supports procedural, object-oriented, and </w:t>
      </w:r>
      <w:r w:rsidRPr="003A1489">
        <w:t>functional programming paradigms.</w:t>
      </w:r>
    </w:p>
    <w:p w:rsidR="00426406" w:rsidRPr="003A1489" w:rsidRDefault="003A1489">
      <w:pPr>
        <w:pStyle w:val="Heading2"/>
        <w:rPr>
          <w:color w:val="auto"/>
        </w:rPr>
      </w:pPr>
      <w:r w:rsidRPr="003A1489">
        <w:rPr>
          <w:color w:val="auto"/>
        </w:rPr>
        <w:t>Key Characteristics</w:t>
      </w:r>
    </w:p>
    <w:p w:rsidR="00426406" w:rsidRPr="003A1489" w:rsidRDefault="003A1489">
      <w:r w:rsidRPr="003A1489">
        <w:t>- Interpreted and dynamically typed</w:t>
      </w:r>
    </w:p>
    <w:p w:rsidR="00426406" w:rsidRPr="003A1489" w:rsidRDefault="003A1489">
      <w:r w:rsidRPr="003A1489">
        <w:t>- Clean and readable syntax</w:t>
      </w:r>
    </w:p>
    <w:p w:rsidR="00426406" w:rsidRPr="003A1489" w:rsidRDefault="003A1489">
      <w:r w:rsidRPr="003A1489">
        <w:t>- Cross-platform</w:t>
      </w:r>
    </w:p>
    <w:p w:rsidR="00426406" w:rsidRPr="003A1489" w:rsidRDefault="003A1489">
      <w:r w:rsidRPr="003A1489">
        <w:t>- Large standard library</w:t>
      </w:r>
    </w:p>
    <w:p w:rsidR="00426406" w:rsidRPr="003A1489" w:rsidRDefault="003A1489">
      <w:r w:rsidRPr="003A1489">
        <w:t>- Automatic memory management</w:t>
      </w:r>
    </w:p>
    <w:p w:rsidR="00426406" w:rsidRPr="003A1489" w:rsidRDefault="003A1489">
      <w:r w:rsidRPr="003A1489">
        <w:t>- Open source</w:t>
      </w:r>
    </w:p>
    <w:p w:rsidR="00426406" w:rsidRPr="003A1489" w:rsidRDefault="003A1489">
      <w:pPr>
        <w:pStyle w:val="Heading2"/>
        <w:rPr>
          <w:color w:val="auto"/>
        </w:rPr>
      </w:pPr>
      <w:r w:rsidRPr="003A1489">
        <w:rPr>
          <w:color w:val="auto"/>
        </w:rPr>
        <w:t>History of Python</w:t>
      </w:r>
    </w:p>
    <w:p w:rsidR="00426406" w:rsidRPr="003A1489" w:rsidRDefault="003A1489">
      <w:r w:rsidRPr="003A1489">
        <w:t>Python was created by Guido van Ro</w:t>
      </w:r>
      <w:r w:rsidRPr="003A1489">
        <w:t>ssum in 1989 and first released in 1991. Python 2.x is deprecated. Python 3.x is the current industry standard.</w:t>
      </w:r>
    </w:p>
    <w:p w:rsidR="00426406" w:rsidRPr="003A1489" w:rsidRDefault="003A1489">
      <w:pPr>
        <w:pStyle w:val="Heading2"/>
        <w:rPr>
          <w:color w:val="auto"/>
        </w:rPr>
      </w:pPr>
      <w:r w:rsidRPr="003A1489">
        <w:rPr>
          <w:color w:val="auto"/>
        </w:rPr>
        <w:t>Python Versions</w:t>
      </w:r>
    </w:p>
    <w:p w:rsidR="00426406" w:rsidRPr="003A1489" w:rsidRDefault="003A1489">
      <w:r w:rsidRPr="003A1489">
        <w:t>Version format: Major.Minor.Patch (Example: 3.12.1)</w:t>
      </w:r>
    </w:p>
    <w:p w:rsidR="00426406" w:rsidRPr="003A1489" w:rsidRDefault="003A1489">
      <w:r w:rsidRPr="003A1489">
        <w:t>Check version using command: python --version</w:t>
      </w:r>
    </w:p>
    <w:p w:rsidR="00426406" w:rsidRPr="003A1489" w:rsidRDefault="003A1489">
      <w:r w:rsidRPr="003A1489">
        <w:t>In program: import sys; print(</w:t>
      </w:r>
      <w:r w:rsidRPr="003A1489">
        <w:t>sys.version)</w:t>
      </w:r>
    </w:p>
    <w:p w:rsidR="00426406" w:rsidRPr="003A1489" w:rsidRDefault="003A1489">
      <w:pPr>
        <w:pStyle w:val="Heading2"/>
        <w:rPr>
          <w:color w:val="auto"/>
        </w:rPr>
      </w:pPr>
      <w:r w:rsidRPr="003A1489">
        <w:rPr>
          <w:color w:val="auto"/>
        </w:rPr>
        <w:t>Python Features</w:t>
      </w:r>
    </w:p>
    <w:p w:rsidR="00426406" w:rsidRPr="003A1489" w:rsidRDefault="003A1489">
      <w:r w:rsidRPr="003A1489">
        <w:t>- Simple syntax</w:t>
      </w:r>
    </w:p>
    <w:p w:rsidR="00426406" w:rsidRPr="003A1489" w:rsidRDefault="003A1489">
      <w:r w:rsidRPr="003A1489">
        <w:t>- Interpreted execution</w:t>
      </w:r>
    </w:p>
    <w:p w:rsidR="00426406" w:rsidRPr="003A1489" w:rsidRDefault="003A1489">
      <w:r w:rsidRPr="003A1489">
        <w:t>- Dynamically typed</w:t>
      </w:r>
    </w:p>
    <w:p w:rsidR="00426406" w:rsidRPr="003A1489" w:rsidRDefault="003A1489">
      <w:r w:rsidRPr="003A1489">
        <w:t>- Object oriented</w:t>
      </w:r>
    </w:p>
    <w:p w:rsidR="00426406" w:rsidRPr="003A1489" w:rsidRDefault="003A1489">
      <w:r w:rsidRPr="003A1489">
        <w:t>- Portable</w:t>
      </w:r>
    </w:p>
    <w:p w:rsidR="00426406" w:rsidRPr="003A1489" w:rsidRDefault="003A1489">
      <w:r w:rsidRPr="003A1489">
        <w:t>- Extensible with C/C++</w:t>
      </w:r>
    </w:p>
    <w:p w:rsidR="00426406" w:rsidRPr="003A1489" w:rsidRDefault="003A1489">
      <w:r w:rsidRPr="003A1489">
        <w:t>- Huge ecosystem</w:t>
      </w:r>
    </w:p>
    <w:p w:rsidR="00426406" w:rsidRPr="003A1489" w:rsidRDefault="003A1489">
      <w:pPr>
        <w:pStyle w:val="Heading2"/>
        <w:rPr>
          <w:color w:val="auto"/>
        </w:rPr>
      </w:pPr>
      <w:r w:rsidRPr="003A1489">
        <w:rPr>
          <w:color w:val="auto"/>
        </w:rPr>
        <w:lastRenderedPageBreak/>
        <w:t>Python Setup</w:t>
      </w:r>
    </w:p>
    <w:p w:rsidR="00426406" w:rsidRPr="003A1489" w:rsidRDefault="003A1489">
      <w:r w:rsidRPr="003A1489">
        <w:t>Download from python.org and install.</w:t>
      </w:r>
    </w:p>
    <w:p w:rsidR="00426406" w:rsidRPr="003A1489" w:rsidRDefault="003A1489">
      <w:r w:rsidRPr="003A1489">
        <w:t>Select 'Add Python to PATH'.</w:t>
      </w:r>
    </w:p>
    <w:p w:rsidR="00426406" w:rsidRPr="003A1489" w:rsidRDefault="003A1489">
      <w:r w:rsidRPr="003A1489">
        <w:t>Verify using comm</w:t>
      </w:r>
      <w:r w:rsidRPr="003A1489">
        <w:t>and prompt: python</w:t>
      </w:r>
    </w:p>
    <w:p w:rsidR="00426406" w:rsidRPr="003A1489" w:rsidRDefault="003A1489">
      <w:pPr>
        <w:pStyle w:val="Heading2"/>
        <w:rPr>
          <w:color w:val="auto"/>
        </w:rPr>
      </w:pPr>
      <w:r w:rsidRPr="003A1489">
        <w:rPr>
          <w:color w:val="auto"/>
        </w:rPr>
        <w:t>Basic Syntax</w:t>
      </w:r>
    </w:p>
    <w:p w:rsidR="00426406" w:rsidRPr="003A1489" w:rsidRDefault="003A1489">
      <w:r w:rsidRPr="003A1489">
        <w:t>Python uses indentation instead of braces.</w:t>
      </w:r>
    </w:p>
    <w:p w:rsidR="00426406" w:rsidRPr="003A1489" w:rsidRDefault="003A1489">
      <w:r w:rsidRPr="003A1489">
        <w:t>Example:</w:t>
      </w:r>
    </w:p>
    <w:p w:rsidR="00426406" w:rsidRPr="003A1489" w:rsidRDefault="003A1489">
      <w:r w:rsidRPr="003A1489">
        <w:t>if x &gt; 0:</w:t>
      </w:r>
    </w:p>
    <w:p w:rsidR="00426406" w:rsidRPr="003A1489" w:rsidRDefault="003A1489">
      <w:r w:rsidRPr="003A1489">
        <w:t xml:space="preserve">    print('Positive')</w:t>
      </w:r>
    </w:p>
    <w:p w:rsidR="00426406" w:rsidRPr="003A1489" w:rsidRDefault="003A1489">
      <w:pPr>
        <w:pStyle w:val="Heading2"/>
        <w:rPr>
          <w:color w:val="auto"/>
        </w:rPr>
      </w:pPr>
      <w:r w:rsidRPr="003A1489">
        <w:rPr>
          <w:color w:val="auto"/>
        </w:rPr>
        <w:t>Keywords</w:t>
      </w:r>
    </w:p>
    <w:p w:rsidR="00426406" w:rsidRPr="003A1489" w:rsidRDefault="003A1489">
      <w:r w:rsidRPr="003A1489">
        <w:t>Keywords are reserved words like if, else, while, for, class, def, return, try, except, True, False, None.</w:t>
      </w:r>
    </w:p>
    <w:p w:rsidR="00426406" w:rsidRPr="003A1489" w:rsidRDefault="003A1489">
      <w:r w:rsidRPr="003A1489">
        <w:t>List them using:</w:t>
      </w:r>
    </w:p>
    <w:p w:rsidR="00426406" w:rsidRPr="003A1489" w:rsidRDefault="003A1489">
      <w:r w:rsidRPr="003A1489">
        <w:t xml:space="preserve">import </w:t>
      </w:r>
      <w:r w:rsidRPr="003A1489">
        <w:t>keyword</w:t>
      </w:r>
    </w:p>
    <w:p w:rsidR="00426406" w:rsidRPr="003A1489" w:rsidRDefault="003A1489">
      <w:r w:rsidRPr="003A1489">
        <w:t>print(keyword.kwlist)</w:t>
      </w:r>
    </w:p>
    <w:p w:rsidR="00426406" w:rsidRPr="003A1489" w:rsidRDefault="003A1489">
      <w:pPr>
        <w:pStyle w:val="Heading2"/>
        <w:rPr>
          <w:color w:val="auto"/>
        </w:rPr>
      </w:pPr>
      <w:r w:rsidRPr="003A1489">
        <w:rPr>
          <w:color w:val="auto"/>
        </w:rPr>
        <w:t>Variables</w:t>
      </w:r>
    </w:p>
    <w:p w:rsidR="00426406" w:rsidRPr="003A1489" w:rsidRDefault="003A1489">
      <w:r w:rsidRPr="003A1489">
        <w:t>Variables are dynamically typed references.</w:t>
      </w:r>
    </w:p>
    <w:p w:rsidR="00426406" w:rsidRPr="003A1489" w:rsidRDefault="003A1489">
      <w:r w:rsidRPr="003A1489">
        <w:t>Rules:</w:t>
      </w:r>
    </w:p>
    <w:p w:rsidR="00426406" w:rsidRPr="003A1489" w:rsidRDefault="003A1489">
      <w:r w:rsidRPr="003A1489">
        <w:t>- Start with letter or underscore</w:t>
      </w:r>
    </w:p>
    <w:p w:rsidR="00426406" w:rsidRPr="003A1489" w:rsidRDefault="003A1489">
      <w:r w:rsidRPr="003A1489">
        <w:t>- No spaces</w:t>
      </w:r>
    </w:p>
    <w:p w:rsidR="00426406" w:rsidRPr="003A1489" w:rsidRDefault="003A1489">
      <w:r w:rsidRPr="003A1489">
        <w:t>- Case sensitive</w:t>
      </w:r>
    </w:p>
    <w:p w:rsidR="00426406" w:rsidRPr="003A1489" w:rsidRDefault="003A1489">
      <w:r w:rsidRPr="003A1489">
        <w:t>Examples:</w:t>
      </w:r>
    </w:p>
    <w:p w:rsidR="00426406" w:rsidRPr="003A1489" w:rsidRDefault="003A1489">
      <w:r w:rsidRPr="003A1489">
        <w:t>a = 10</w:t>
      </w:r>
    </w:p>
    <w:p w:rsidR="00426406" w:rsidRPr="003A1489" w:rsidRDefault="003A1489">
      <w:r w:rsidRPr="003A1489">
        <w:t>name = 'Akash'</w:t>
      </w:r>
    </w:p>
    <w:p w:rsidR="00426406" w:rsidRPr="003A1489" w:rsidRDefault="003A1489">
      <w:pPr>
        <w:pStyle w:val="Heading2"/>
        <w:rPr>
          <w:color w:val="auto"/>
        </w:rPr>
      </w:pPr>
      <w:r w:rsidRPr="003A1489">
        <w:rPr>
          <w:color w:val="auto"/>
        </w:rPr>
        <w:t>User Input</w:t>
      </w:r>
    </w:p>
    <w:p w:rsidR="00426406" w:rsidRPr="003A1489" w:rsidRDefault="003A1489">
      <w:r w:rsidRPr="003A1489">
        <w:t>input() returns string.</w:t>
      </w:r>
    </w:p>
    <w:p w:rsidR="00426406" w:rsidRPr="003A1489" w:rsidRDefault="003A1489">
      <w:r w:rsidRPr="003A1489">
        <w:t>Use casting:</w:t>
      </w:r>
    </w:p>
    <w:p w:rsidR="00426406" w:rsidRPr="003A1489" w:rsidRDefault="003A1489">
      <w:r w:rsidRPr="003A1489">
        <w:t>age = int(input())</w:t>
      </w:r>
    </w:p>
    <w:p w:rsidR="00426406" w:rsidRPr="003A1489" w:rsidRDefault="003A1489">
      <w:r w:rsidRPr="003A1489">
        <w:lastRenderedPageBreak/>
        <w:t>salary = float(input())</w:t>
      </w:r>
    </w:p>
    <w:p w:rsidR="00426406" w:rsidRPr="003A1489" w:rsidRDefault="003A1489">
      <w:pPr>
        <w:pStyle w:val="Heading2"/>
        <w:rPr>
          <w:color w:val="auto"/>
        </w:rPr>
      </w:pPr>
      <w:r w:rsidRPr="003A1489">
        <w:rPr>
          <w:color w:val="auto"/>
        </w:rPr>
        <w:t>Operators</w:t>
      </w:r>
    </w:p>
    <w:p w:rsidR="00426406" w:rsidRPr="003A1489" w:rsidRDefault="003A1489">
      <w:r w:rsidRPr="003A1489">
        <w:t>Arithmetic: + - * / // % **</w:t>
      </w:r>
    </w:p>
    <w:p w:rsidR="00426406" w:rsidRPr="003A1489" w:rsidRDefault="003A1489">
      <w:r w:rsidRPr="003A1489">
        <w:t>Comparison: == != &gt; &lt; &gt;= &lt;=</w:t>
      </w:r>
    </w:p>
    <w:p w:rsidR="00426406" w:rsidRPr="003A1489" w:rsidRDefault="003A1489">
      <w:r w:rsidRPr="003A1489">
        <w:t>Logical: and or not</w:t>
      </w:r>
    </w:p>
    <w:p w:rsidR="00426406" w:rsidRPr="003A1489" w:rsidRDefault="003A1489">
      <w:r w:rsidRPr="003A1489">
        <w:t>Assignment: = += -= *= /=</w:t>
      </w:r>
    </w:p>
    <w:p w:rsidR="00426406" w:rsidRPr="003A1489" w:rsidRDefault="003A1489">
      <w:r w:rsidRPr="003A1489">
        <w:t>Bitwise: &amp; | ^ ~ &lt;&lt; &gt;&gt;</w:t>
      </w:r>
    </w:p>
    <w:p w:rsidR="00426406" w:rsidRPr="003A1489" w:rsidRDefault="003A1489">
      <w:r w:rsidRPr="003A1489">
        <w:t>Membership: in, not in</w:t>
      </w:r>
    </w:p>
    <w:p w:rsidR="003A1489" w:rsidRPr="003A1489" w:rsidRDefault="003A1489" w:rsidP="003A1489">
      <w:r w:rsidRPr="003A1489">
        <w:t>Identity: is, is not</w:t>
      </w:r>
    </w:p>
    <w:p w:rsidR="003A1489" w:rsidRPr="003A1489" w:rsidRDefault="003A1489" w:rsidP="003A1489">
      <w:pPr>
        <w:pStyle w:val="Heading1"/>
        <w:rPr>
          <w:color w:val="auto"/>
        </w:rPr>
      </w:pPr>
      <w:r w:rsidRPr="003A1489">
        <w:rPr>
          <w:rFonts w:ascii="Segoe UI Emoji" w:hAnsi="Segoe UI Emoji" w:cs="Segoe UI Emoji"/>
          <w:color w:val="auto"/>
        </w:rPr>
        <w:t>📘</w:t>
      </w:r>
      <w:r w:rsidRPr="003A1489">
        <w:rPr>
          <w:color w:val="auto"/>
        </w:rPr>
        <w:t xml:space="preserve"> 100 Unsolved Python Practice Exercises (Proper Version)</w:t>
      </w:r>
    </w:p>
    <w:p w:rsidR="003A1489" w:rsidRPr="003A1489" w:rsidRDefault="003A1489" w:rsidP="003A1489">
      <w:pPr>
        <w:pStyle w:val="Heading1"/>
        <w:rPr>
          <w:color w:val="auto"/>
        </w:rPr>
      </w:pPr>
      <w:r w:rsidRPr="003A1489">
        <w:rPr>
          <w:rFonts w:ascii="Segoe UI Emoji" w:hAnsi="Segoe UI Emoji" w:cs="Segoe UI Emoji"/>
          <w:color w:val="auto"/>
        </w:rPr>
        <w:t>🧠</w:t>
      </w:r>
      <w:r w:rsidRPr="003A1489">
        <w:rPr>
          <w:color w:val="auto"/>
        </w:rPr>
        <w:t xml:space="preserve"> Section A — Basics &amp; I/O (1–25)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Print your name, university, and program in three separate lines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Take user name and print greeting message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Take two integers and print their sum, difference, product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Take three numbers and print their average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Input radius and print area and circumference of circle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Input length and breadth → print area of rectangle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Convert Celsius to Fahrenheit using formula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Convert Fahrenheit to Celsius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Convert kilometers to meters and centimeters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Convert minutes into hours and remaining minutes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 xml:space="preserve">Convert total seconds into </w:t>
      </w:r>
      <w:proofErr w:type="spellStart"/>
      <w:proofErr w:type="gramStart"/>
      <w:r w:rsidRPr="003A1489">
        <w:t>hours:minutes</w:t>
      </w:r>
      <w:proofErr w:type="gramEnd"/>
      <w:r w:rsidRPr="003A1489">
        <w:t>:seconds</w:t>
      </w:r>
      <w:proofErr w:type="spellEnd"/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Take principal, rate, time → calculate simple interest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Take principal, rate, time → calculate compound interest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Take marks of 5 subjects → print total and percentage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Input a number → print its square and cube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Input a number → print its square root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Take base and height → area of triangle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 xml:space="preserve">Input string → print length without using </w:t>
      </w:r>
      <w:proofErr w:type="spellStart"/>
      <w:proofErr w:type="gramStart"/>
      <w:r w:rsidRPr="003A1489">
        <w:t>len</w:t>
      </w:r>
      <w:proofErr w:type="spellEnd"/>
      <w:r w:rsidRPr="003A1489">
        <w:t>(</w:t>
      </w:r>
      <w:proofErr w:type="gramEnd"/>
      <w:r w:rsidRPr="003A1489">
        <w:t>)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Input string → print first, middle, last character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Input string → print reversed string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Take full name → print initials only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Take a 4-digit number → print sum of digits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Take a 5-digit number → reverse digits mathematically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t>Print ASCII value of given character</w:t>
      </w:r>
    </w:p>
    <w:p w:rsidR="003A1489" w:rsidRPr="003A1489" w:rsidRDefault="003A1489" w:rsidP="003A1489">
      <w:pPr>
        <w:pStyle w:val="NormalWeb"/>
        <w:numPr>
          <w:ilvl w:val="0"/>
          <w:numId w:val="10"/>
        </w:numPr>
      </w:pPr>
      <w:r w:rsidRPr="003A1489">
        <w:lastRenderedPageBreak/>
        <w:t xml:space="preserve">Convert </w:t>
      </w:r>
      <w:bookmarkStart w:id="0" w:name="_GoBack"/>
      <w:bookmarkEnd w:id="0"/>
      <w:r w:rsidRPr="003A1489">
        <w:t>ASCII code to character</w:t>
      </w:r>
    </w:p>
    <w:p w:rsidR="003A1489" w:rsidRPr="003A1489" w:rsidRDefault="003A1489" w:rsidP="003A1489">
      <w:r w:rsidRPr="003A1489">
        <w:pict>
          <v:rect id="_x0000_i1027" style="width:0;height:1.5pt" o:hralign="center" o:hrstd="t" o:hr="t" fillcolor="#a0a0a0" stroked="f"/>
        </w:pict>
      </w:r>
    </w:p>
    <w:p w:rsidR="003A1489" w:rsidRPr="003A1489" w:rsidRDefault="003A1489" w:rsidP="003A1489">
      <w:pPr>
        <w:pStyle w:val="Heading1"/>
        <w:rPr>
          <w:color w:val="auto"/>
        </w:rPr>
      </w:pPr>
      <w:r w:rsidRPr="003A1489">
        <w:rPr>
          <w:rFonts w:ascii="Segoe UI Emoji" w:hAnsi="Segoe UI Emoji" w:cs="Segoe UI Emoji"/>
          <w:color w:val="auto"/>
        </w:rPr>
        <w:t>⚙</w:t>
      </w:r>
      <w:r w:rsidRPr="003A1489">
        <w:rPr>
          <w:color w:val="auto"/>
        </w:rPr>
        <w:t>️ Section B — Type &amp; Conversion (26–40)</w:t>
      </w:r>
    </w:p>
    <w:p w:rsidR="003A1489" w:rsidRPr="003A1489" w:rsidRDefault="003A1489" w:rsidP="003A1489">
      <w:pPr>
        <w:pStyle w:val="NormalWeb"/>
        <w:numPr>
          <w:ilvl w:val="0"/>
          <w:numId w:val="11"/>
        </w:numPr>
      </w:pPr>
      <w:r w:rsidRPr="003A1489">
        <w:t>Show type of different literals (int, float, str, bool)</w:t>
      </w:r>
    </w:p>
    <w:p w:rsidR="003A1489" w:rsidRPr="003A1489" w:rsidRDefault="003A1489" w:rsidP="003A1489">
      <w:pPr>
        <w:pStyle w:val="NormalWeb"/>
        <w:numPr>
          <w:ilvl w:val="0"/>
          <w:numId w:val="11"/>
        </w:numPr>
      </w:pPr>
      <w:r w:rsidRPr="003A1489">
        <w:t>Convert float to int and explain output</w:t>
      </w:r>
    </w:p>
    <w:p w:rsidR="003A1489" w:rsidRPr="003A1489" w:rsidRDefault="003A1489" w:rsidP="003A1489">
      <w:pPr>
        <w:pStyle w:val="NormalWeb"/>
        <w:numPr>
          <w:ilvl w:val="0"/>
          <w:numId w:val="11"/>
        </w:numPr>
      </w:pPr>
      <w:r w:rsidRPr="003A1489">
        <w:t>Convert int to complex</w:t>
      </w:r>
    </w:p>
    <w:p w:rsidR="003A1489" w:rsidRPr="003A1489" w:rsidRDefault="003A1489" w:rsidP="003A1489">
      <w:pPr>
        <w:pStyle w:val="NormalWeb"/>
        <w:numPr>
          <w:ilvl w:val="0"/>
          <w:numId w:val="11"/>
        </w:numPr>
      </w:pPr>
      <w:r w:rsidRPr="003A1489">
        <w:t>Convert string number to float and multiply by 2</w:t>
      </w:r>
    </w:p>
    <w:p w:rsidR="003A1489" w:rsidRPr="003A1489" w:rsidRDefault="003A1489" w:rsidP="003A1489">
      <w:pPr>
        <w:pStyle w:val="NormalWeb"/>
        <w:numPr>
          <w:ilvl w:val="0"/>
          <w:numId w:val="11"/>
        </w:numPr>
      </w:pPr>
      <w:r w:rsidRPr="003A1489">
        <w:t>Take mixed input → cast to correct types</w:t>
      </w:r>
    </w:p>
    <w:p w:rsidR="003A1489" w:rsidRPr="003A1489" w:rsidRDefault="003A1489" w:rsidP="003A1489">
      <w:pPr>
        <w:pStyle w:val="NormalWeb"/>
        <w:numPr>
          <w:ilvl w:val="0"/>
          <w:numId w:val="11"/>
        </w:numPr>
      </w:pPr>
      <w:r w:rsidRPr="003A1489">
        <w:t>Demonstrate dynamic typing with same variable</w:t>
      </w:r>
    </w:p>
    <w:p w:rsidR="003A1489" w:rsidRPr="003A1489" w:rsidRDefault="003A1489" w:rsidP="003A1489">
      <w:pPr>
        <w:pStyle w:val="NormalWeb"/>
        <w:numPr>
          <w:ilvl w:val="0"/>
          <w:numId w:val="11"/>
        </w:numPr>
      </w:pPr>
      <w:r w:rsidRPr="003A1489">
        <w:t>Check memory id of two equal integers</w:t>
      </w:r>
    </w:p>
    <w:p w:rsidR="003A1489" w:rsidRPr="003A1489" w:rsidRDefault="003A1489" w:rsidP="003A1489">
      <w:pPr>
        <w:pStyle w:val="NormalWeb"/>
        <w:numPr>
          <w:ilvl w:val="0"/>
          <w:numId w:val="11"/>
        </w:numPr>
      </w:pPr>
      <w:r w:rsidRPr="003A1489">
        <w:t>Check memory id of two equal lists</w:t>
      </w:r>
    </w:p>
    <w:p w:rsidR="003A1489" w:rsidRPr="003A1489" w:rsidRDefault="003A1489" w:rsidP="003A1489">
      <w:pPr>
        <w:pStyle w:val="NormalWeb"/>
        <w:numPr>
          <w:ilvl w:val="0"/>
          <w:numId w:val="11"/>
        </w:numPr>
      </w:pPr>
      <w:r w:rsidRPr="003A1489">
        <w:t xml:space="preserve">Convert </w:t>
      </w:r>
      <w:proofErr w:type="spellStart"/>
      <w:r w:rsidRPr="003A1489">
        <w:t>boolean</w:t>
      </w:r>
      <w:proofErr w:type="spellEnd"/>
      <w:r w:rsidRPr="003A1489">
        <w:t xml:space="preserve"> to int and float</w:t>
      </w:r>
    </w:p>
    <w:p w:rsidR="003A1489" w:rsidRPr="003A1489" w:rsidRDefault="003A1489" w:rsidP="003A1489">
      <w:pPr>
        <w:pStyle w:val="NormalWeb"/>
        <w:numPr>
          <w:ilvl w:val="0"/>
          <w:numId w:val="11"/>
        </w:numPr>
      </w:pPr>
      <w:r w:rsidRPr="003A1489">
        <w:t>Convert list to tuple and tuple to list</w:t>
      </w:r>
    </w:p>
    <w:p w:rsidR="003A1489" w:rsidRPr="003A1489" w:rsidRDefault="003A1489" w:rsidP="003A1489">
      <w:pPr>
        <w:pStyle w:val="NormalWeb"/>
        <w:numPr>
          <w:ilvl w:val="0"/>
          <w:numId w:val="11"/>
        </w:numPr>
      </w:pPr>
      <w:r w:rsidRPr="003A1489">
        <w:t>Convert string to list of characters</w:t>
      </w:r>
    </w:p>
    <w:p w:rsidR="003A1489" w:rsidRPr="003A1489" w:rsidRDefault="003A1489" w:rsidP="003A1489">
      <w:pPr>
        <w:pStyle w:val="NormalWeb"/>
        <w:numPr>
          <w:ilvl w:val="0"/>
          <w:numId w:val="11"/>
        </w:numPr>
      </w:pPr>
      <w:r w:rsidRPr="003A1489">
        <w:t>Convert binary string to decimal</w:t>
      </w:r>
    </w:p>
    <w:p w:rsidR="003A1489" w:rsidRPr="003A1489" w:rsidRDefault="003A1489" w:rsidP="003A1489">
      <w:pPr>
        <w:pStyle w:val="NormalWeb"/>
        <w:numPr>
          <w:ilvl w:val="0"/>
          <w:numId w:val="11"/>
        </w:numPr>
      </w:pPr>
      <w:r w:rsidRPr="003A1489">
        <w:t>Convert decimal to binary</w:t>
      </w:r>
    </w:p>
    <w:p w:rsidR="003A1489" w:rsidRPr="003A1489" w:rsidRDefault="003A1489" w:rsidP="003A1489">
      <w:pPr>
        <w:pStyle w:val="NormalWeb"/>
        <w:numPr>
          <w:ilvl w:val="0"/>
          <w:numId w:val="11"/>
        </w:numPr>
      </w:pPr>
      <w:r w:rsidRPr="003A1489">
        <w:t>Convert decimal to hexadecimal</w:t>
      </w:r>
    </w:p>
    <w:p w:rsidR="003A1489" w:rsidRPr="003A1489" w:rsidRDefault="003A1489" w:rsidP="003A1489">
      <w:pPr>
        <w:pStyle w:val="NormalWeb"/>
        <w:numPr>
          <w:ilvl w:val="0"/>
          <w:numId w:val="11"/>
        </w:numPr>
      </w:pPr>
      <w:r w:rsidRPr="003A1489">
        <w:t>Take numeric input as string and validate before converting</w:t>
      </w:r>
    </w:p>
    <w:p w:rsidR="003A1489" w:rsidRPr="003A1489" w:rsidRDefault="003A1489" w:rsidP="003A1489">
      <w:r w:rsidRPr="003A1489">
        <w:pict>
          <v:rect id="_x0000_i1028" style="width:0;height:1.5pt" o:hralign="center" o:hrstd="t" o:hr="t" fillcolor="#a0a0a0" stroked="f"/>
        </w:pict>
      </w:r>
    </w:p>
    <w:p w:rsidR="003A1489" w:rsidRPr="003A1489" w:rsidRDefault="003A1489" w:rsidP="003A1489">
      <w:pPr>
        <w:pStyle w:val="Heading1"/>
        <w:rPr>
          <w:color w:val="auto"/>
        </w:rPr>
      </w:pPr>
      <w:r w:rsidRPr="003A1489">
        <w:rPr>
          <w:rFonts w:ascii="Segoe UI Emoji" w:hAnsi="Segoe UI Emoji" w:cs="Segoe UI Emoji"/>
          <w:color w:val="auto"/>
        </w:rPr>
        <w:t>➕</w:t>
      </w:r>
      <w:r w:rsidRPr="003A1489">
        <w:rPr>
          <w:color w:val="auto"/>
        </w:rPr>
        <w:t xml:space="preserve"> Section C — Arithmetic Operators (41–55)</w:t>
      </w:r>
    </w:p>
    <w:p w:rsidR="003A1489" w:rsidRPr="003A1489" w:rsidRDefault="003A1489" w:rsidP="003A1489">
      <w:pPr>
        <w:pStyle w:val="NormalWeb"/>
        <w:numPr>
          <w:ilvl w:val="0"/>
          <w:numId w:val="12"/>
        </w:numPr>
      </w:pPr>
      <w:r w:rsidRPr="003A1489">
        <w:t>Perform all arithmetic operations on two inputs</w:t>
      </w:r>
    </w:p>
    <w:p w:rsidR="003A1489" w:rsidRPr="003A1489" w:rsidRDefault="003A1489" w:rsidP="003A1489">
      <w:pPr>
        <w:pStyle w:val="NormalWeb"/>
        <w:numPr>
          <w:ilvl w:val="0"/>
          <w:numId w:val="12"/>
        </w:numPr>
      </w:pPr>
      <w:r w:rsidRPr="003A1489">
        <w:t>Show difference between / and //</w:t>
      </w:r>
    </w:p>
    <w:p w:rsidR="003A1489" w:rsidRPr="003A1489" w:rsidRDefault="003A1489" w:rsidP="003A1489">
      <w:pPr>
        <w:pStyle w:val="NormalWeb"/>
        <w:numPr>
          <w:ilvl w:val="0"/>
          <w:numId w:val="12"/>
        </w:numPr>
      </w:pPr>
      <w:r w:rsidRPr="003A1489">
        <w:t>Show modulus behavior with negative numbers</w:t>
      </w:r>
    </w:p>
    <w:p w:rsidR="003A1489" w:rsidRPr="003A1489" w:rsidRDefault="003A1489" w:rsidP="003A1489">
      <w:pPr>
        <w:pStyle w:val="NormalWeb"/>
        <w:numPr>
          <w:ilvl w:val="0"/>
          <w:numId w:val="12"/>
        </w:numPr>
      </w:pPr>
      <w:r w:rsidRPr="003A1489">
        <w:t>Compute power without using ** operator</w:t>
      </w:r>
    </w:p>
    <w:p w:rsidR="003A1489" w:rsidRPr="003A1489" w:rsidRDefault="003A1489" w:rsidP="003A1489">
      <w:pPr>
        <w:pStyle w:val="NormalWeb"/>
        <w:numPr>
          <w:ilvl w:val="0"/>
          <w:numId w:val="12"/>
        </w:numPr>
      </w:pPr>
      <w:r w:rsidRPr="003A1489">
        <w:t>Evaluate polynomial ax²+bx+c</w:t>
      </w:r>
    </w:p>
    <w:p w:rsidR="003A1489" w:rsidRPr="003A1489" w:rsidRDefault="003A1489" w:rsidP="003A1489">
      <w:pPr>
        <w:pStyle w:val="NormalWeb"/>
        <w:numPr>
          <w:ilvl w:val="0"/>
          <w:numId w:val="12"/>
        </w:numPr>
      </w:pPr>
      <w:r w:rsidRPr="003A1489">
        <w:t>Calculate gross salary (HRA, DA rules given)</w:t>
      </w:r>
    </w:p>
    <w:p w:rsidR="003A1489" w:rsidRPr="003A1489" w:rsidRDefault="003A1489" w:rsidP="003A1489">
      <w:pPr>
        <w:pStyle w:val="NormalWeb"/>
        <w:numPr>
          <w:ilvl w:val="0"/>
          <w:numId w:val="12"/>
        </w:numPr>
      </w:pPr>
      <w:r w:rsidRPr="003A1489">
        <w:t>Calculate net discount price</w:t>
      </w:r>
    </w:p>
    <w:p w:rsidR="003A1489" w:rsidRPr="003A1489" w:rsidRDefault="003A1489" w:rsidP="003A1489">
      <w:pPr>
        <w:pStyle w:val="NormalWeb"/>
        <w:numPr>
          <w:ilvl w:val="0"/>
          <w:numId w:val="12"/>
        </w:numPr>
      </w:pPr>
      <w:r w:rsidRPr="003A1489">
        <w:t>Calculate electricity bill with slabs</w:t>
      </w:r>
    </w:p>
    <w:p w:rsidR="003A1489" w:rsidRPr="003A1489" w:rsidRDefault="003A1489" w:rsidP="003A1489">
      <w:pPr>
        <w:pStyle w:val="NormalWeb"/>
        <w:numPr>
          <w:ilvl w:val="0"/>
          <w:numId w:val="12"/>
        </w:numPr>
      </w:pPr>
      <w:r w:rsidRPr="003A1489">
        <w:t>Calculate BMI</w:t>
      </w:r>
    </w:p>
    <w:p w:rsidR="003A1489" w:rsidRPr="003A1489" w:rsidRDefault="003A1489" w:rsidP="003A1489">
      <w:pPr>
        <w:pStyle w:val="NormalWeb"/>
        <w:numPr>
          <w:ilvl w:val="0"/>
          <w:numId w:val="12"/>
        </w:numPr>
      </w:pPr>
      <w:r w:rsidRPr="003A1489">
        <w:t>Calculate speed = distance/time</w:t>
      </w:r>
    </w:p>
    <w:p w:rsidR="003A1489" w:rsidRPr="003A1489" w:rsidRDefault="003A1489" w:rsidP="003A1489">
      <w:pPr>
        <w:pStyle w:val="NormalWeb"/>
        <w:numPr>
          <w:ilvl w:val="0"/>
          <w:numId w:val="12"/>
        </w:numPr>
      </w:pPr>
      <w:r w:rsidRPr="003A1489">
        <w:t>Calculate profit or loss amount</w:t>
      </w:r>
    </w:p>
    <w:p w:rsidR="003A1489" w:rsidRPr="003A1489" w:rsidRDefault="003A1489" w:rsidP="003A1489">
      <w:pPr>
        <w:pStyle w:val="NormalWeb"/>
        <w:numPr>
          <w:ilvl w:val="0"/>
          <w:numId w:val="12"/>
        </w:numPr>
      </w:pPr>
      <w:r w:rsidRPr="003A1489">
        <w:t>Calculate percentage increase</w:t>
      </w:r>
    </w:p>
    <w:p w:rsidR="003A1489" w:rsidRPr="003A1489" w:rsidRDefault="003A1489" w:rsidP="003A1489">
      <w:pPr>
        <w:pStyle w:val="NormalWeb"/>
        <w:numPr>
          <w:ilvl w:val="0"/>
          <w:numId w:val="12"/>
        </w:numPr>
      </w:pPr>
      <w:r w:rsidRPr="003A1489">
        <w:t>Calculate compound growth value</w:t>
      </w:r>
    </w:p>
    <w:p w:rsidR="003A1489" w:rsidRPr="003A1489" w:rsidRDefault="003A1489" w:rsidP="003A1489">
      <w:pPr>
        <w:pStyle w:val="NormalWeb"/>
        <w:numPr>
          <w:ilvl w:val="0"/>
          <w:numId w:val="12"/>
        </w:numPr>
      </w:pPr>
      <w:r w:rsidRPr="003A1489">
        <w:t>Evaluate algebraic expression ((</w:t>
      </w:r>
      <w:proofErr w:type="spellStart"/>
      <w:r w:rsidRPr="003A1489">
        <w:t>a+</w:t>
      </w:r>
      <w:proofErr w:type="gramStart"/>
      <w:r w:rsidRPr="003A1489">
        <w:t>b</w:t>
      </w:r>
      <w:proofErr w:type="spellEnd"/>
      <w:r w:rsidRPr="003A1489">
        <w:t>)²</w:t>
      </w:r>
      <w:proofErr w:type="gramEnd"/>
      <w:r w:rsidRPr="003A1489">
        <w:t>)</w:t>
      </w:r>
    </w:p>
    <w:p w:rsidR="003A1489" w:rsidRPr="003A1489" w:rsidRDefault="003A1489" w:rsidP="003A1489">
      <w:pPr>
        <w:pStyle w:val="NormalWeb"/>
        <w:numPr>
          <w:ilvl w:val="0"/>
          <w:numId w:val="12"/>
        </w:numPr>
      </w:pPr>
      <w:r w:rsidRPr="003A1489">
        <w:t>Evaluate expression with operator precedence</w:t>
      </w:r>
    </w:p>
    <w:p w:rsidR="003A1489" w:rsidRPr="003A1489" w:rsidRDefault="003A1489" w:rsidP="003A1489">
      <w:r w:rsidRPr="003A1489">
        <w:pict>
          <v:rect id="_x0000_i1029" style="width:0;height:1.5pt" o:hralign="center" o:hrstd="t" o:hr="t" fillcolor="#a0a0a0" stroked="f"/>
        </w:pict>
      </w:r>
    </w:p>
    <w:p w:rsidR="003A1489" w:rsidRPr="003A1489" w:rsidRDefault="003A1489" w:rsidP="003A1489">
      <w:pPr>
        <w:pStyle w:val="Heading1"/>
        <w:rPr>
          <w:color w:val="auto"/>
        </w:rPr>
      </w:pPr>
      <w:r w:rsidRPr="003A1489">
        <w:rPr>
          <w:rFonts w:ascii="Segoe UI Emoji" w:hAnsi="Segoe UI Emoji" w:cs="Segoe UI Emoji"/>
          <w:color w:val="auto"/>
        </w:rPr>
        <w:lastRenderedPageBreak/>
        <w:t>🔍</w:t>
      </w:r>
      <w:r w:rsidRPr="003A1489">
        <w:rPr>
          <w:color w:val="auto"/>
        </w:rPr>
        <w:t xml:space="preserve"> Section D — Comparison Operators (56–65)</w:t>
      </w:r>
    </w:p>
    <w:p w:rsidR="003A1489" w:rsidRPr="003A1489" w:rsidRDefault="003A1489" w:rsidP="003A1489">
      <w:pPr>
        <w:pStyle w:val="NormalWeb"/>
        <w:numPr>
          <w:ilvl w:val="0"/>
          <w:numId w:val="13"/>
        </w:numPr>
      </w:pPr>
      <w:r w:rsidRPr="003A1489">
        <w:t>Compare two numbers and print largest</w:t>
      </w:r>
    </w:p>
    <w:p w:rsidR="003A1489" w:rsidRPr="003A1489" w:rsidRDefault="003A1489" w:rsidP="003A1489">
      <w:pPr>
        <w:pStyle w:val="NormalWeb"/>
        <w:numPr>
          <w:ilvl w:val="0"/>
          <w:numId w:val="13"/>
        </w:numPr>
      </w:pPr>
      <w:r w:rsidRPr="003A1489">
        <w:t>Compare three numbers and print smallest</w:t>
      </w:r>
    </w:p>
    <w:p w:rsidR="003A1489" w:rsidRPr="003A1489" w:rsidRDefault="003A1489" w:rsidP="003A1489">
      <w:pPr>
        <w:pStyle w:val="NormalWeb"/>
        <w:numPr>
          <w:ilvl w:val="0"/>
          <w:numId w:val="13"/>
        </w:numPr>
      </w:pPr>
      <w:r w:rsidRPr="003A1489">
        <w:t>Check if number is between two values</w:t>
      </w:r>
    </w:p>
    <w:p w:rsidR="003A1489" w:rsidRPr="003A1489" w:rsidRDefault="003A1489" w:rsidP="003A1489">
      <w:pPr>
        <w:pStyle w:val="NormalWeb"/>
        <w:numPr>
          <w:ilvl w:val="0"/>
          <w:numId w:val="13"/>
        </w:numPr>
      </w:pPr>
      <w:r w:rsidRPr="003A1489">
        <w:t>Check if two inputs are equal type &amp; value</w:t>
      </w:r>
    </w:p>
    <w:p w:rsidR="003A1489" w:rsidRPr="003A1489" w:rsidRDefault="003A1489" w:rsidP="003A1489">
      <w:pPr>
        <w:pStyle w:val="NormalWeb"/>
        <w:numPr>
          <w:ilvl w:val="0"/>
          <w:numId w:val="13"/>
        </w:numPr>
      </w:pPr>
      <w:r w:rsidRPr="003A1489">
        <w:t>Compare float precision values</w:t>
      </w:r>
    </w:p>
    <w:p w:rsidR="003A1489" w:rsidRPr="003A1489" w:rsidRDefault="003A1489" w:rsidP="003A1489">
      <w:pPr>
        <w:pStyle w:val="NormalWeb"/>
        <w:numPr>
          <w:ilvl w:val="0"/>
          <w:numId w:val="13"/>
        </w:numPr>
      </w:pPr>
      <w:r w:rsidRPr="003A1489">
        <w:t>Compare string lengths</w:t>
      </w:r>
    </w:p>
    <w:p w:rsidR="003A1489" w:rsidRPr="003A1489" w:rsidRDefault="003A1489" w:rsidP="003A1489">
      <w:pPr>
        <w:pStyle w:val="NormalWeb"/>
        <w:numPr>
          <w:ilvl w:val="0"/>
          <w:numId w:val="13"/>
        </w:numPr>
      </w:pPr>
      <w:r w:rsidRPr="003A1489">
        <w:t>Check if character is uppercase</w:t>
      </w:r>
    </w:p>
    <w:p w:rsidR="003A1489" w:rsidRPr="003A1489" w:rsidRDefault="003A1489" w:rsidP="003A1489">
      <w:pPr>
        <w:pStyle w:val="NormalWeb"/>
        <w:numPr>
          <w:ilvl w:val="0"/>
          <w:numId w:val="13"/>
        </w:numPr>
      </w:pPr>
      <w:r w:rsidRPr="003A1489">
        <w:t>Check if number is single digit</w:t>
      </w:r>
    </w:p>
    <w:p w:rsidR="003A1489" w:rsidRPr="003A1489" w:rsidRDefault="003A1489" w:rsidP="003A1489">
      <w:pPr>
        <w:pStyle w:val="NormalWeb"/>
        <w:numPr>
          <w:ilvl w:val="0"/>
          <w:numId w:val="13"/>
        </w:numPr>
      </w:pPr>
      <w:r w:rsidRPr="003A1489">
        <w:t>Check if year value equals current year</w:t>
      </w:r>
    </w:p>
    <w:p w:rsidR="003A1489" w:rsidRPr="003A1489" w:rsidRDefault="003A1489" w:rsidP="003A1489">
      <w:pPr>
        <w:pStyle w:val="NormalWeb"/>
        <w:numPr>
          <w:ilvl w:val="0"/>
          <w:numId w:val="13"/>
        </w:numPr>
      </w:pPr>
      <w:r w:rsidRPr="003A1489">
        <w:t>Compare two expressions results</w:t>
      </w:r>
    </w:p>
    <w:p w:rsidR="003A1489" w:rsidRPr="003A1489" w:rsidRDefault="003A1489" w:rsidP="003A1489">
      <w:r w:rsidRPr="003A1489">
        <w:pict>
          <v:rect id="_x0000_i1030" style="width:0;height:1.5pt" o:hralign="center" o:hrstd="t" o:hr="t" fillcolor="#a0a0a0" stroked="f"/>
        </w:pict>
      </w:r>
    </w:p>
    <w:p w:rsidR="003A1489" w:rsidRPr="003A1489" w:rsidRDefault="003A1489" w:rsidP="003A1489">
      <w:pPr>
        <w:pStyle w:val="Heading1"/>
        <w:rPr>
          <w:color w:val="auto"/>
        </w:rPr>
      </w:pPr>
      <w:r w:rsidRPr="003A1489">
        <w:rPr>
          <w:rFonts w:ascii="Segoe UI Emoji" w:hAnsi="Segoe UI Emoji" w:cs="Segoe UI Emoji"/>
          <w:color w:val="auto"/>
        </w:rPr>
        <w:t>🔗</w:t>
      </w:r>
      <w:r w:rsidRPr="003A1489">
        <w:rPr>
          <w:color w:val="auto"/>
        </w:rPr>
        <w:t xml:space="preserve"> Section E — Logical Operators (66–75)</w:t>
      </w:r>
    </w:p>
    <w:p w:rsidR="003A1489" w:rsidRPr="003A1489" w:rsidRDefault="003A1489" w:rsidP="003A1489">
      <w:pPr>
        <w:pStyle w:val="NormalWeb"/>
        <w:numPr>
          <w:ilvl w:val="0"/>
          <w:numId w:val="14"/>
        </w:numPr>
      </w:pPr>
      <w:r w:rsidRPr="003A1489">
        <w:t>Check if number is between 1–100 using logical operators</w:t>
      </w:r>
    </w:p>
    <w:p w:rsidR="003A1489" w:rsidRPr="003A1489" w:rsidRDefault="003A1489" w:rsidP="003A1489">
      <w:pPr>
        <w:pStyle w:val="NormalWeb"/>
        <w:numPr>
          <w:ilvl w:val="0"/>
          <w:numId w:val="14"/>
        </w:numPr>
      </w:pPr>
      <w:r w:rsidRPr="003A1489">
        <w:t>Check if student passed (multiple subject criteria)</w:t>
      </w:r>
    </w:p>
    <w:p w:rsidR="003A1489" w:rsidRPr="003A1489" w:rsidRDefault="003A1489" w:rsidP="003A1489">
      <w:pPr>
        <w:pStyle w:val="NormalWeb"/>
        <w:numPr>
          <w:ilvl w:val="0"/>
          <w:numId w:val="14"/>
        </w:numPr>
      </w:pPr>
      <w:r w:rsidRPr="003A1489">
        <w:t>Check leap year using logical conditions</w:t>
      </w:r>
    </w:p>
    <w:p w:rsidR="003A1489" w:rsidRPr="003A1489" w:rsidRDefault="003A1489" w:rsidP="003A1489">
      <w:pPr>
        <w:pStyle w:val="NormalWeb"/>
        <w:numPr>
          <w:ilvl w:val="0"/>
          <w:numId w:val="14"/>
        </w:numPr>
      </w:pPr>
      <w:r w:rsidRPr="003A1489">
        <w:t>Validate username &amp; password length rules</w:t>
      </w:r>
    </w:p>
    <w:p w:rsidR="003A1489" w:rsidRPr="003A1489" w:rsidRDefault="003A1489" w:rsidP="003A1489">
      <w:pPr>
        <w:pStyle w:val="NormalWeb"/>
        <w:numPr>
          <w:ilvl w:val="0"/>
          <w:numId w:val="14"/>
        </w:numPr>
      </w:pPr>
      <w:r w:rsidRPr="003A1489">
        <w:t>Check if number divisible by 3 and 5</w:t>
      </w:r>
    </w:p>
    <w:p w:rsidR="003A1489" w:rsidRPr="003A1489" w:rsidRDefault="003A1489" w:rsidP="003A1489">
      <w:pPr>
        <w:pStyle w:val="NormalWeb"/>
        <w:numPr>
          <w:ilvl w:val="0"/>
          <w:numId w:val="14"/>
        </w:numPr>
      </w:pPr>
      <w:r w:rsidRPr="003A1489">
        <w:t>Check valid triangle sides</w:t>
      </w:r>
    </w:p>
    <w:p w:rsidR="003A1489" w:rsidRPr="003A1489" w:rsidRDefault="003A1489" w:rsidP="003A1489">
      <w:pPr>
        <w:pStyle w:val="NormalWeb"/>
        <w:numPr>
          <w:ilvl w:val="0"/>
          <w:numId w:val="14"/>
        </w:numPr>
      </w:pPr>
      <w:r w:rsidRPr="003A1489">
        <w:t>Check age eligibility for voting &amp; license</w:t>
      </w:r>
    </w:p>
    <w:p w:rsidR="003A1489" w:rsidRPr="003A1489" w:rsidRDefault="003A1489" w:rsidP="003A1489">
      <w:pPr>
        <w:pStyle w:val="NormalWeb"/>
        <w:numPr>
          <w:ilvl w:val="0"/>
          <w:numId w:val="14"/>
        </w:numPr>
      </w:pPr>
      <w:r w:rsidRPr="003A1489">
        <w:t>Check working hours validity</w:t>
      </w:r>
    </w:p>
    <w:p w:rsidR="003A1489" w:rsidRPr="003A1489" w:rsidRDefault="003A1489" w:rsidP="003A1489">
      <w:pPr>
        <w:pStyle w:val="NormalWeb"/>
        <w:numPr>
          <w:ilvl w:val="0"/>
          <w:numId w:val="14"/>
        </w:numPr>
      </w:pPr>
      <w:r w:rsidRPr="003A1489">
        <w:t xml:space="preserve">Combine three </w:t>
      </w:r>
      <w:proofErr w:type="spellStart"/>
      <w:r w:rsidRPr="003A1489">
        <w:t>boolean</w:t>
      </w:r>
      <w:proofErr w:type="spellEnd"/>
      <w:r w:rsidRPr="003A1489">
        <w:t xml:space="preserve"> inputs and evaluate</w:t>
      </w:r>
    </w:p>
    <w:p w:rsidR="003A1489" w:rsidRPr="003A1489" w:rsidRDefault="003A1489" w:rsidP="003A1489">
      <w:pPr>
        <w:pStyle w:val="NormalWeb"/>
        <w:numPr>
          <w:ilvl w:val="0"/>
          <w:numId w:val="14"/>
        </w:numPr>
      </w:pPr>
      <w:r w:rsidRPr="003A1489">
        <w:t>Show truth table using logical operators</w:t>
      </w:r>
    </w:p>
    <w:p w:rsidR="003A1489" w:rsidRPr="003A1489" w:rsidRDefault="003A1489" w:rsidP="003A1489">
      <w:r w:rsidRPr="003A1489">
        <w:pict>
          <v:rect id="_x0000_i1031" style="width:0;height:1.5pt" o:hralign="center" o:hrstd="t" o:hr="t" fillcolor="#a0a0a0" stroked="f"/>
        </w:pict>
      </w:r>
    </w:p>
    <w:p w:rsidR="003A1489" w:rsidRPr="003A1489" w:rsidRDefault="003A1489" w:rsidP="003A1489">
      <w:pPr>
        <w:pStyle w:val="Heading1"/>
        <w:rPr>
          <w:color w:val="auto"/>
        </w:rPr>
      </w:pPr>
      <w:r w:rsidRPr="003A1489">
        <w:rPr>
          <w:rFonts w:ascii="Segoe UI Emoji" w:hAnsi="Segoe UI Emoji" w:cs="Segoe UI Emoji"/>
          <w:color w:val="auto"/>
        </w:rPr>
        <w:t>🔬</w:t>
      </w:r>
      <w:r w:rsidRPr="003A1489">
        <w:rPr>
          <w:color w:val="auto"/>
        </w:rPr>
        <w:t xml:space="preserve"> Section F — Bitwise Operators (76–88)</w:t>
      </w:r>
    </w:p>
    <w:p w:rsidR="003A1489" w:rsidRPr="003A1489" w:rsidRDefault="003A1489" w:rsidP="003A1489">
      <w:pPr>
        <w:pStyle w:val="NormalWeb"/>
        <w:numPr>
          <w:ilvl w:val="0"/>
          <w:numId w:val="15"/>
        </w:numPr>
      </w:pPr>
      <w:r w:rsidRPr="003A1489">
        <w:t>Perform bitwise AND on two numbers</w:t>
      </w:r>
    </w:p>
    <w:p w:rsidR="003A1489" w:rsidRPr="003A1489" w:rsidRDefault="003A1489" w:rsidP="003A1489">
      <w:pPr>
        <w:pStyle w:val="NormalWeb"/>
        <w:numPr>
          <w:ilvl w:val="0"/>
          <w:numId w:val="15"/>
        </w:numPr>
      </w:pPr>
      <w:r w:rsidRPr="003A1489">
        <w:t>Perform bitwise OR</w:t>
      </w:r>
    </w:p>
    <w:p w:rsidR="003A1489" w:rsidRPr="003A1489" w:rsidRDefault="003A1489" w:rsidP="003A1489">
      <w:pPr>
        <w:pStyle w:val="NormalWeb"/>
        <w:numPr>
          <w:ilvl w:val="0"/>
          <w:numId w:val="15"/>
        </w:numPr>
      </w:pPr>
      <w:r w:rsidRPr="003A1489">
        <w:t>Perform bitwise XOR</w:t>
      </w:r>
    </w:p>
    <w:p w:rsidR="003A1489" w:rsidRPr="003A1489" w:rsidRDefault="003A1489" w:rsidP="003A1489">
      <w:pPr>
        <w:pStyle w:val="NormalWeb"/>
        <w:numPr>
          <w:ilvl w:val="0"/>
          <w:numId w:val="15"/>
        </w:numPr>
      </w:pPr>
      <w:r w:rsidRPr="003A1489">
        <w:t>Show bitwise NOT result</w:t>
      </w:r>
    </w:p>
    <w:p w:rsidR="003A1489" w:rsidRPr="003A1489" w:rsidRDefault="003A1489" w:rsidP="003A1489">
      <w:pPr>
        <w:pStyle w:val="NormalWeb"/>
        <w:numPr>
          <w:ilvl w:val="0"/>
          <w:numId w:val="15"/>
        </w:numPr>
      </w:pPr>
      <w:r w:rsidRPr="003A1489">
        <w:t>Left shift a number by 2</w:t>
      </w:r>
    </w:p>
    <w:p w:rsidR="003A1489" w:rsidRPr="003A1489" w:rsidRDefault="003A1489" w:rsidP="003A1489">
      <w:pPr>
        <w:pStyle w:val="NormalWeb"/>
        <w:numPr>
          <w:ilvl w:val="0"/>
          <w:numId w:val="15"/>
        </w:numPr>
      </w:pPr>
      <w:r w:rsidRPr="003A1489">
        <w:t>Right shift a number by 3</w:t>
      </w:r>
    </w:p>
    <w:p w:rsidR="003A1489" w:rsidRPr="003A1489" w:rsidRDefault="003A1489" w:rsidP="003A1489">
      <w:pPr>
        <w:pStyle w:val="NormalWeb"/>
        <w:numPr>
          <w:ilvl w:val="0"/>
          <w:numId w:val="15"/>
        </w:numPr>
      </w:pPr>
      <w:r w:rsidRPr="003A1489">
        <w:t>Check even/odd using bitwise</w:t>
      </w:r>
    </w:p>
    <w:p w:rsidR="003A1489" w:rsidRPr="003A1489" w:rsidRDefault="003A1489" w:rsidP="003A1489">
      <w:pPr>
        <w:pStyle w:val="NormalWeb"/>
        <w:numPr>
          <w:ilvl w:val="0"/>
          <w:numId w:val="15"/>
        </w:numPr>
      </w:pPr>
      <w:r w:rsidRPr="003A1489">
        <w:t>Swap two numbers using XOR</w:t>
      </w:r>
    </w:p>
    <w:p w:rsidR="003A1489" w:rsidRPr="003A1489" w:rsidRDefault="003A1489" w:rsidP="003A1489">
      <w:pPr>
        <w:pStyle w:val="NormalWeb"/>
        <w:numPr>
          <w:ilvl w:val="0"/>
          <w:numId w:val="15"/>
        </w:numPr>
      </w:pPr>
      <w:r w:rsidRPr="003A1489">
        <w:t>Check if bit at position k is set</w:t>
      </w:r>
    </w:p>
    <w:p w:rsidR="003A1489" w:rsidRPr="003A1489" w:rsidRDefault="003A1489" w:rsidP="003A1489">
      <w:pPr>
        <w:pStyle w:val="NormalWeb"/>
        <w:numPr>
          <w:ilvl w:val="0"/>
          <w:numId w:val="15"/>
        </w:numPr>
      </w:pPr>
      <w:r w:rsidRPr="003A1489">
        <w:t>Set a specific bit</w:t>
      </w:r>
    </w:p>
    <w:p w:rsidR="003A1489" w:rsidRPr="003A1489" w:rsidRDefault="003A1489" w:rsidP="003A1489">
      <w:pPr>
        <w:pStyle w:val="NormalWeb"/>
        <w:numPr>
          <w:ilvl w:val="0"/>
          <w:numId w:val="15"/>
        </w:numPr>
      </w:pPr>
      <w:r w:rsidRPr="003A1489">
        <w:t>Clear a specific bit</w:t>
      </w:r>
    </w:p>
    <w:p w:rsidR="003A1489" w:rsidRPr="003A1489" w:rsidRDefault="003A1489" w:rsidP="003A1489">
      <w:pPr>
        <w:pStyle w:val="NormalWeb"/>
        <w:numPr>
          <w:ilvl w:val="0"/>
          <w:numId w:val="15"/>
        </w:numPr>
      </w:pPr>
      <w:r w:rsidRPr="003A1489">
        <w:lastRenderedPageBreak/>
        <w:t>Toggle a specific bit</w:t>
      </w:r>
    </w:p>
    <w:p w:rsidR="003A1489" w:rsidRPr="003A1489" w:rsidRDefault="003A1489" w:rsidP="003A1489">
      <w:pPr>
        <w:pStyle w:val="NormalWeb"/>
        <w:numPr>
          <w:ilvl w:val="0"/>
          <w:numId w:val="15"/>
        </w:numPr>
      </w:pPr>
      <w:r w:rsidRPr="003A1489">
        <w:t>Count number of set bits</w:t>
      </w:r>
    </w:p>
    <w:p w:rsidR="003A1489" w:rsidRPr="003A1489" w:rsidRDefault="003A1489" w:rsidP="003A1489">
      <w:r w:rsidRPr="003A1489">
        <w:pict>
          <v:rect id="_x0000_i1032" style="width:0;height:1.5pt" o:hralign="center" o:hrstd="t" o:hr="t" fillcolor="#a0a0a0" stroked="f"/>
        </w:pict>
      </w:r>
    </w:p>
    <w:p w:rsidR="003A1489" w:rsidRPr="003A1489" w:rsidRDefault="003A1489" w:rsidP="003A1489">
      <w:pPr>
        <w:pStyle w:val="Heading1"/>
        <w:rPr>
          <w:color w:val="auto"/>
        </w:rPr>
      </w:pPr>
      <w:r w:rsidRPr="003A1489">
        <w:rPr>
          <w:rFonts w:ascii="Calibri" w:hAnsi="Calibri" w:cs="Calibri"/>
          <w:color w:val="auto"/>
        </w:rPr>
        <w:t>🧬</w:t>
      </w:r>
      <w:r w:rsidRPr="003A1489">
        <w:rPr>
          <w:color w:val="auto"/>
        </w:rPr>
        <w:t xml:space="preserve"> Section G — Identity &amp; Membership (89–100)</w:t>
      </w:r>
    </w:p>
    <w:p w:rsidR="003A1489" w:rsidRPr="003A1489" w:rsidRDefault="003A1489" w:rsidP="003A1489">
      <w:pPr>
        <w:pStyle w:val="NormalWeb"/>
        <w:numPr>
          <w:ilvl w:val="0"/>
          <w:numId w:val="16"/>
        </w:numPr>
      </w:pPr>
      <w:r w:rsidRPr="003A1489">
        <w:t>Compare two lists using == and is</w:t>
      </w:r>
    </w:p>
    <w:p w:rsidR="003A1489" w:rsidRPr="003A1489" w:rsidRDefault="003A1489" w:rsidP="003A1489">
      <w:pPr>
        <w:pStyle w:val="NormalWeb"/>
        <w:numPr>
          <w:ilvl w:val="0"/>
          <w:numId w:val="16"/>
        </w:numPr>
      </w:pPr>
      <w:r w:rsidRPr="003A1489">
        <w:t>Show difference between is and ==</w:t>
      </w:r>
    </w:p>
    <w:p w:rsidR="003A1489" w:rsidRPr="003A1489" w:rsidRDefault="003A1489" w:rsidP="003A1489">
      <w:pPr>
        <w:pStyle w:val="NormalWeb"/>
        <w:numPr>
          <w:ilvl w:val="0"/>
          <w:numId w:val="16"/>
        </w:numPr>
      </w:pPr>
      <w:r w:rsidRPr="003A1489">
        <w:t>Check if value exists in list</w:t>
      </w:r>
    </w:p>
    <w:p w:rsidR="003A1489" w:rsidRPr="003A1489" w:rsidRDefault="003A1489" w:rsidP="003A1489">
      <w:pPr>
        <w:pStyle w:val="NormalWeb"/>
        <w:numPr>
          <w:ilvl w:val="0"/>
          <w:numId w:val="16"/>
        </w:numPr>
      </w:pPr>
      <w:r w:rsidRPr="003A1489">
        <w:t>Check if character exists in string</w:t>
      </w:r>
    </w:p>
    <w:p w:rsidR="003A1489" w:rsidRPr="003A1489" w:rsidRDefault="003A1489" w:rsidP="003A1489">
      <w:pPr>
        <w:pStyle w:val="NormalWeb"/>
        <w:numPr>
          <w:ilvl w:val="0"/>
          <w:numId w:val="16"/>
        </w:numPr>
      </w:pPr>
      <w:r w:rsidRPr="003A1489">
        <w:t>Check membership in tuple</w:t>
      </w:r>
    </w:p>
    <w:p w:rsidR="003A1489" w:rsidRPr="003A1489" w:rsidRDefault="003A1489" w:rsidP="003A1489">
      <w:pPr>
        <w:pStyle w:val="NormalWeb"/>
        <w:numPr>
          <w:ilvl w:val="0"/>
          <w:numId w:val="16"/>
        </w:numPr>
      </w:pPr>
      <w:r w:rsidRPr="003A1489">
        <w:t>Check key existence in dictionary</w:t>
      </w:r>
    </w:p>
    <w:p w:rsidR="003A1489" w:rsidRPr="003A1489" w:rsidRDefault="003A1489" w:rsidP="003A1489">
      <w:pPr>
        <w:pStyle w:val="NormalWeb"/>
        <w:numPr>
          <w:ilvl w:val="0"/>
          <w:numId w:val="16"/>
        </w:numPr>
      </w:pPr>
      <w:r w:rsidRPr="003A1489">
        <w:t>Compare two identical strings identity</w:t>
      </w:r>
    </w:p>
    <w:p w:rsidR="003A1489" w:rsidRPr="003A1489" w:rsidRDefault="003A1489" w:rsidP="003A1489">
      <w:pPr>
        <w:pStyle w:val="NormalWeb"/>
        <w:numPr>
          <w:ilvl w:val="0"/>
          <w:numId w:val="16"/>
        </w:numPr>
      </w:pPr>
      <w:r w:rsidRPr="003A1489">
        <w:t>Show object aliasing example</w:t>
      </w:r>
    </w:p>
    <w:p w:rsidR="003A1489" w:rsidRPr="003A1489" w:rsidRDefault="003A1489" w:rsidP="003A1489">
      <w:pPr>
        <w:pStyle w:val="NormalWeb"/>
        <w:numPr>
          <w:ilvl w:val="0"/>
          <w:numId w:val="16"/>
        </w:numPr>
      </w:pPr>
      <w:r w:rsidRPr="003A1489">
        <w:t>Check value not in list</w:t>
      </w:r>
    </w:p>
    <w:p w:rsidR="003A1489" w:rsidRPr="003A1489" w:rsidRDefault="003A1489" w:rsidP="003A1489">
      <w:pPr>
        <w:pStyle w:val="NormalWeb"/>
        <w:numPr>
          <w:ilvl w:val="0"/>
          <w:numId w:val="16"/>
        </w:numPr>
      </w:pPr>
      <w:r w:rsidRPr="003A1489">
        <w:t>Demonstrate shallow reference</w:t>
      </w:r>
    </w:p>
    <w:p w:rsidR="003A1489" w:rsidRPr="003A1489" w:rsidRDefault="003A1489" w:rsidP="003A1489">
      <w:pPr>
        <w:pStyle w:val="NormalWeb"/>
        <w:numPr>
          <w:ilvl w:val="0"/>
          <w:numId w:val="16"/>
        </w:numPr>
      </w:pPr>
      <w:r w:rsidRPr="003A1489">
        <w:t>Demonstrate separate object copy</w:t>
      </w:r>
    </w:p>
    <w:p w:rsidR="003A1489" w:rsidRPr="003A1489" w:rsidRDefault="003A1489" w:rsidP="003A1489">
      <w:pPr>
        <w:pStyle w:val="NormalWeb"/>
        <w:numPr>
          <w:ilvl w:val="0"/>
          <w:numId w:val="16"/>
        </w:numPr>
      </w:pPr>
      <w:r w:rsidRPr="003A1489">
        <w:t>Write program proving mutability vs immutability</w:t>
      </w:r>
    </w:p>
    <w:sectPr w:rsidR="003A1489" w:rsidRPr="003A14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D72D3F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97ABC"/>
    <w:multiLevelType w:val="multilevel"/>
    <w:tmpl w:val="B5B8C814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452066"/>
    <w:multiLevelType w:val="multilevel"/>
    <w:tmpl w:val="4762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B61951"/>
    <w:multiLevelType w:val="multilevel"/>
    <w:tmpl w:val="C488333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680AA1"/>
    <w:multiLevelType w:val="multilevel"/>
    <w:tmpl w:val="044C241A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702183"/>
    <w:multiLevelType w:val="multilevel"/>
    <w:tmpl w:val="A3C0AF6A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A83BC4"/>
    <w:multiLevelType w:val="multilevel"/>
    <w:tmpl w:val="0E0E8D6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206C4F"/>
    <w:multiLevelType w:val="multilevel"/>
    <w:tmpl w:val="D1A0A054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4"/>
  </w:num>
  <w:num w:numId="13">
    <w:abstractNumId w:val="15"/>
  </w:num>
  <w:num w:numId="14">
    <w:abstractNumId w:val="13"/>
  </w:num>
  <w:num w:numId="15">
    <w:abstractNumId w:val="9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489"/>
    <w:rsid w:val="004264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BCA89"/>
  <w14:defaultImageDpi w14:val="300"/>
  <w15:docId w15:val="{B5DACC6B-C924-4DC2-AF7C-EF7FFD633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A1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3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317753-2625-48E4-9DED-76A9EC7BA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</cp:lastModifiedBy>
  <cp:revision>2</cp:revision>
  <dcterms:created xsi:type="dcterms:W3CDTF">2013-12-23T23:15:00Z</dcterms:created>
  <dcterms:modified xsi:type="dcterms:W3CDTF">2026-02-05T11:56:00Z</dcterms:modified>
  <cp:category/>
</cp:coreProperties>
</file>